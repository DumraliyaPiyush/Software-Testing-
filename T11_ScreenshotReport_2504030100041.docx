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685" w:rsidRPr="005B4685" w:rsidRDefault="005B4685" w:rsidP="005B4685">
      <w:pPr>
        <w:spacing w:before="80" w:after="0"/>
        <w:ind w:left="1"/>
      </w:pPr>
      <w:bookmarkStart w:id="0" w:name="_GoBack"/>
      <w:bookmarkEnd w:id="0"/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>
          <w:spacing w:val="-6"/>
        </w:rPr>
        <w:t xml:space="preserve">Selenium Automation </w:t>
      </w:r>
    </w:p>
    <w:p w:rsidR="005B4685" w:rsidRDefault="005B4685" w:rsidP="005B4685">
      <w:pPr>
        <w:spacing w:before="80" w:after="0" w:line="240" w:lineRule="auto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st_11</w:t>
      </w:r>
    </w:p>
    <w:p w:rsidR="005B4685" w:rsidRDefault="005B4685" w:rsidP="005B4685">
      <w:pPr>
        <w:spacing w:before="40" w:after="0"/>
        <w:ind w:left="1"/>
      </w:pPr>
      <w:r>
        <w:t>Tester Name: Dumraliya Piyush (Enrollment No: 2504030100041)</w:t>
      </w:r>
    </w:p>
    <w:p w:rsidR="005B4685" w:rsidRPr="005B4685" w:rsidRDefault="005B4685" w:rsidP="005B4685">
      <w:pPr>
        <w:pStyle w:val="NoSpacing"/>
        <w:rPr>
          <w:spacing w:val="-2"/>
        </w:rPr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</w:t>
      </w:r>
      <w:r w:rsidRPr="005B4685">
        <w:t>:</w:t>
      </w:r>
      <w:r w:rsidRPr="005B4685">
        <w:rPr>
          <w:spacing w:val="-3"/>
        </w:rPr>
        <w:t xml:space="preserve"> https://www.automationexercise.com/</w:t>
      </w:r>
    </w:p>
    <w:p w:rsidR="005B4685" w:rsidRDefault="005B4685" w:rsidP="005B4685">
      <w:pPr>
        <w:pStyle w:val="NoSpacing"/>
      </w:pP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Reusable Python code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 import webdriver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selenium.webdriver.common.by import By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selenium.webdriver.common.keys import Keys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selenium.webdriver.support.ui import WebDriverWait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from selenium.webdriver.support import expected_conditions as EC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Replace with the assigned exercise website URL.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BASE_URL = "https://YOUR-WEBSITE-URL-HERE"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# Update these selectors to match the assigned website.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PRODUCTS_LINK = (By.LINK_TEXT, "Products")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SEARCH_BOX = (By.CSS_SELECTOR, "input[type='search']")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PRODUCT_LINK = (By.XPATH, "//a[contains(., 'YOUR PRODUCT NAME')]")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ADD_TO_CART_BUTTON = (By.XPATH, "//button[contains(., 'Add to cart')]")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CART_LINK = (By.LINK_TEXT, "Cart")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driver = webdriver.Chrome()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wait = WebDriverWait(driver, 10)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try: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TC-01: Open website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driver.get(BASE_URL)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wait.until(EC.presence_of_element_located((By.TAG_NAME, "body")))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print("TC-01 PASS: Website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TC-02: Open Products page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wait.until(EC.element_to_be_clickable(PRODUCTS_LINK)).click()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print("TC-02 PASS: Products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TC-03: Search for a product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 = wait.until(EC.visibility_of_element_located(SEARCH_BOX))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search.clear()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search.send_keys("YOUR PRODUCT NAME")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search.send_keys(Keys.ENTER)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print("TC-03 PASS: Product search submitted")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TC-04: Select a product from results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wait.until(EC.element_to_be_clickable(PRODUCT_LINK)).click()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print("TC-04 PASS: Product selected")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TC-05: Add product to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wait.until(EC.element_to_be_clickable(ADD_TO_CART_BUTTON)).click()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print("TC-05 PASS: Add-to-cart button clicked")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TC-06: Open cart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wait.until(EC.element_to_be_clickable(CART_LINK)).click()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wait.until(EC.presence_of_element_located((By.TAG_NAME, "body")))</w:t>
      </w:r>
    </w:p>
    <w:p w:rsidR="005B4685" w:rsidRDefault="005B4685">
      <w:pPr>
        <w:spacing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    print("TC-06 PASS: Cart page opened")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>finally: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# Keep the browser open until you have captured the execution screenshot.</w:t>
      </w:r>
    </w:p>
    <w:p w:rsidR="00D73AAD" w:rsidRDefault="005B4685">
      <w:pPr>
        <w:spacing w:after="0"/>
      </w:pPr>
      <w:r>
        <w:rPr>
          <w:rFonts w:ascii="Consolas" w:hAnsi="Consolas"/>
          <w:sz w:val="16"/>
        </w:rPr>
        <w:t xml:space="preserve">    input("Press Enter to close the browser...")</w:t>
      </w:r>
    </w:p>
    <w:p w:rsidR="005B4685" w:rsidRPr="005B4685" w:rsidRDefault="005B4685" w:rsidP="005B4685">
      <w:pPr>
        <w:spacing w:after="0"/>
      </w:pPr>
      <w:r>
        <w:rPr>
          <w:rFonts w:ascii="Consolas" w:hAnsi="Consolas"/>
          <w:sz w:val="16"/>
        </w:rPr>
        <w:t xml:space="preserve">    driver.quit()</w:t>
      </w:r>
    </w:p>
    <w:p w:rsidR="005B4685" w:rsidRDefault="005B4685" w:rsidP="00DC03D1">
      <w:pPr>
        <w:pStyle w:val="NoSpacing"/>
        <w:rPr>
          <w:b/>
        </w:rPr>
      </w:pPr>
    </w:p>
    <w:p w:rsidR="00D73AAD" w:rsidRPr="00DC03D1" w:rsidRDefault="005B4685" w:rsidP="00DC03D1">
      <w:pPr>
        <w:pStyle w:val="NoSpacing"/>
        <w:rPr>
          <w:b/>
        </w:rPr>
      </w:pPr>
      <w:r w:rsidRPr="00DC03D1">
        <w:rPr>
          <w:b/>
        </w:rPr>
        <w:t>Test Case Details</w:t>
      </w:r>
    </w:p>
    <w:p w:rsidR="00D73AAD" w:rsidRDefault="005B4685" w:rsidP="00DC03D1">
      <w:pPr>
        <w:pStyle w:val="NoSpacing"/>
      </w:pPr>
      <w:r w:rsidRPr="00DC03D1">
        <w:rPr>
          <w:b/>
        </w:rPr>
        <w:t>TC-</w:t>
      </w:r>
      <w:r w:rsidR="00DC03D1" w:rsidRPr="00DC03D1">
        <w:rPr>
          <w:b/>
        </w:rPr>
        <w:t>0</w:t>
      </w:r>
      <w:r w:rsidRPr="00DC03D1">
        <w:rPr>
          <w:b/>
        </w:rPr>
        <w:t>01: Open website</w:t>
      </w:r>
      <w:r w:rsidR="007123CD">
        <w:rPr>
          <w:b/>
          <w:noProof/>
        </w:rPr>
        <w:drawing>
          <wp:inline distT="0" distB="0" distL="0" distR="0">
            <wp:extent cx="6302375" cy="3312795"/>
            <wp:effectExtent l="0" t="0" r="3175" b="1905"/>
            <wp:docPr id="6" name="Picture 1" descr="Screenshot 2026-10-25 19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2026-10-25 1934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TC-02: Products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1" name="Picture 1" descr="C:\Users\online\AppData\Local\Microsoft\Windows\INetCache\Content.Word\Screenshot 2026-10-25 193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nline\AppData\Local\Microsoft\Windows\INetCache\Content.Word\Screenshot 2026-10-25 1933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TC-03: Search product</w:t>
      </w:r>
      <w:r w:rsidR="00DC03D1" w:rsidRPr="005B4685">
        <w:rPr>
          <w:b/>
        </w:rPr>
        <w:tab/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2" name="Picture 2" descr="C:\Users\online\AppData\Local\Microsoft\Windows\INetCache\Content.Word\Screenshot 2026-10-25 193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nline\AppData\Local\Microsoft\Windows\INetCache\Content.Word\Screenshot 2026-10-25 19345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TC-04: Select product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3" name="Picture 3" descr="C:\Users\online\AppData\Local\Microsoft\Windows\INetCache\Content.Word\Screenshot 2026-10-25 19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nline\AppData\Local\Microsoft\Windows\INetCache\Content.Word\Screenshot 2026-10-25 19352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lastRenderedPageBreak/>
        <w:t>TC-05: Add to cart</w:t>
      </w: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4" name="Picture 4" descr="C:\Users\online\AppData\Local\Microsoft\Windows\INetCache\Content.Word\Screenshot 2026-10-25 1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online\AppData\Local\Microsoft\Windows\INetCache\Content.Word\Screenshot 2026-10-25 19354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3AAD" w:rsidRPr="005B4685" w:rsidRDefault="005B4685" w:rsidP="00DC03D1">
      <w:pPr>
        <w:pStyle w:val="NoSpacing"/>
        <w:rPr>
          <w:b/>
        </w:rPr>
      </w:pPr>
      <w:r w:rsidRPr="005B4685">
        <w:rPr>
          <w:b/>
        </w:rPr>
        <w:t>TC-06: Open cart</w:t>
      </w:r>
    </w:p>
    <w:p w:rsidR="00D73AAD" w:rsidRPr="005B4685" w:rsidRDefault="005B4685" w:rsidP="00DC03D1">
      <w:pPr>
        <w:pStyle w:val="NoSpacing"/>
        <w:rPr>
          <w:b/>
        </w:rPr>
      </w:pPr>
      <w:r>
        <w:rPr>
          <w:b/>
          <w:noProof/>
        </w:rPr>
        <w:drawing>
          <wp:inline distT="0" distB="0" distL="0" distR="0">
            <wp:extent cx="6305550" cy="3307715"/>
            <wp:effectExtent l="0" t="0" r="0" b="6985"/>
            <wp:docPr id="5" name="Picture 5" descr="C:\Users\online\AppData\Local\Microsoft\Windows\INetCache\Content.Word\Screenshot 2026-10-25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online\AppData\Local\Microsoft\Windows\INetCache\Content.Word\Screenshot 2026-10-25 19360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73AAD" w:rsidRPr="005B468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4685"/>
    <w:rsid w:val="007123CD"/>
    <w:rsid w:val="00AA1D8D"/>
    <w:rsid w:val="00B47730"/>
    <w:rsid w:val="00CB0664"/>
    <w:rsid w:val="00D73AAD"/>
    <w:rsid w:val="00DC03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28F41CE-11FD-4B12-8CBB-564AF62C8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92F5A-AD2D-43F4-BD8D-AA5990DA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2026-10-25T14:21:00Z</dcterms:created>
  <dcterms:modified xsi:type="dcterms:W3CDTF">2026-10-25T14:21:00Z</dcterms:modified>
  <cp:category/>
</cp:coreProperties>
</file>