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C4C" w:rsidRPr="00DC6C4C" w:rsidRDefault="00DC6C4C" w:rsidP="00DC6C4C">
      <w:pPr>
        <w:spacing w:before="80" w:after="0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Module</w:t>
      </w:r>
      <w:r w:rsidRPr="009C0EBE">
        <w:rPr>
          <w:b/>
          <w:spacing w:val="-9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6"/>
          <w:sz w:val="28"/>
          <w:szCs w:val="28"/>
        </w:rPr>
        <w:t xml:space="preserve"> </w:t>
      </w:r>
      <w:r w:rsidRPr="00DC6C4C">
        <w:rPr>
          <w:spacing w:val="-6"/>
          <w:sz w:val="28"/>
          <w:szCs w:val="28"/>
        </w:rPr>
        <w:t>AI-Assisted Software Testing</w:t>
      </w:r>
    </w:p>
    <w:p w:rsidR="00DC6C4C" w:rsidRPr="009C0EBE" w:rsidRDefault="00DC6C4C" w:rsidP="00DC6C4C">
      <w:pPr>
        <w:spacing w:before="80" w:after="0" w:line="240" w:lineRule="auto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Test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Case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ID:</w:t>
      </w:r>
      <w:r w:rsidRPr="009C0EBE">
        <w:rPr>
          <w:b/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st_12</w:t>
      </w:r>
    </w:p>
    <w:p w:rsidR="00DC6C4C" w:rsidRPr="009C0EBE" w:rsidRDefault="00DC6C4C" w:rsidP="00DC6C4C">
      <w:pPr>
        <w:spacing w:before="40" w:after="0"/>
        <w:ind w:left="1"/>
        <w:rPr>
          <w:sz w:val="28"/>
          <w:szCs w:val="28"/>
        </w:rPr>
      </w:pPr>
      <w:r>
        <w:t>Tester Name: Dumraliya Piyush (Enrollment No: 2504030100041)</w:t>
      </w:r>
    </w:p>
    <w:p w:rsidR="00DC6C4C" w:rsidRDefault="00DC6C4C" w:rsidP="00DC6C4C">
      <w:pPr>
        <w:pStyle w:val="NoSpacing"/>
        <w:rPr>
          <w:b/>
          <w:sz w:val="36"/>
          <w:szCs w:val="36"/>
        </w:rPr>
      </w:pPr>
      <w:r w:rsidRPr="009C0EBE">
        <w:rPr>
          <w:b/>
          <w:sz w:val="28"/>
          <w:szCs w:val="28"/>
        </w:rPr>
        <w:t>Webpage</w:t>
      </w:r>
      <w:r w:rsidRPr="009C0EBE">
        <w:rPr>
          <w:b/>
          <w:spacing w:val="-6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URL</w:t>
      </w:r>
      <w:r w:rsidRPr="009C0EBE">
        <w:rPr>
          <w:sz w:val="28"/>
          <w:szCs w:val="28"/>
        </w:rPr>
        <w:t>:</w:t>
      </w:r>
      <w:r w:rsidRPr="009C0EBE">
        <w:rPr>
          <w:spacing w:val="-3"/>
          <w:sz w:val="28"/>
          <w:szCs w:val="28"/>
        </w:rPr>
        <w:t xml:space="preserve"> </w:t>
      </w:r>
      <w:r w:rsidRPr="00DC6C4C">
        <w:rPr>
          <w:spacing w:val="-3"/>
          <w:sz w:val="28"/>
          <w:szCs w:val="28"/>
        </w:rPr>
        <w:t>https://www.automationexercise.com/</w:t>
      </w:r>
      <w:r>
        <w:rPr>
          <w:spacing w:val="-3"/>
          <w:sz w:val="28"/>
          <w:szCs w:val="28"/>
        </w:rPr>
        <w:t xml:space="preserve"> </w:t>
      </w:r>
    </w:p>
    <w:p w:rsidR="00DC6C4C" w:rsidRDefault="00DC6C4C">
      <w:pPr>
        <w:rPr>
          <w:b/>
          <w:sz w:val="22"/>
        </w:rPr>
      </w:pPr>
    </w:p>
    <w:p w:rsidR="001E6A2B" w:rsidRDefault="00CD42D2">
      <w:pPr>
        <w:rPr>
          <w:b/>
          <w:sz w:val="22"/>
        </w:rPr>
      </w:pPr>
      <w:r>
        <w:rPr>
          <w:b/>
          <w:sz w:val="22"/>
        </w:rPr>
        <w:t xml:space="preserve">TC LOGIN </w:t>
      </w:r>
      <w:r w:rsidRPr="00CD42D2">
        <w:rPr>
          <w:b/>
          <w:sz w:val="22"/>
        </w:rPr>
        <w:t>01:- Open login page</w:t>
      </w:r>
      <w:r w:rsidR="004E5A10">
        <w:rPr>
          <w:b/>
          <w:noProof/>
          <w:sz w:val="22"/>
        </w:rPr>
        <w:drawing>
          <wp:inline distT="0" distB="0" distL="0" distR="0">
            <wp:extent cx="6392545" cy="3355340"/>
            <wp:effectExtent l="0" t="0" r="8255" b="0"/>
            <wp:docPr id="6" name="Picture 1" descr="C:\Users\online\AppData\Local\Microsoft\Windows\INetCache\Content.Word\Screenshot 2026-10-26 201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nline\AppData\Local\Microsoft\Windows\INetCache\Content.Word\Screenshot 2026-10-26 20192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Pr="00DC6C4C" w:rsidRDefault="00CD42D2">
      <w:pPr>
        <w:rPr>
          <w:b/>
          <w:sz w:val="22"/>
        </w:rPr>
      </w:pPr>
      <w:r>
        <w:rPr>
          <w:b/>
          <w:sz w:val="22"/>
        </w:rPr>
        <w:t>TC LOGIN 02</w:t>
      </w:r>
      <w:r w:rsidRPr="00CD42D2">
        <w:rPr>
          <w:b/>
          <w:sz w:val="22"/>
        </w:rPr>
        <w:t>:-</w:t>
      </w:r>
      <w:r w:rsidRPr="00CD42D2">
        <w:rPr>
          <w:sz w:val="16"/>
        </w:rPr>
        <w:t xml:space="preserve"> </w:t>
      </w:r>
      <w:r w:rsidRPr="00DC6C4C">
        <w:rPr>
          <w:b/>
          <w:sz w:val="22"/>
        </w:rPr>
        <w:t>Login with valid credentials</w:t>
      </w:r>
      <w:r w:rsidR="004E5A10">
        <w:rPr>
          <w:b/>
          <w:noProof/>
          <w:sz w:val="22"/>
        </w:rPr>
        <w:drawing>
          <wp:inline distT="0" distB="0" distL="0" distR="0">
            <wp:extent cx="6392545" cy="3355340"/>
            <wp:effectExtent l="0" t="0" r="8255" b="0"/>
            <wp:docPr id="5" name="Picture 2" descr="C:\Users\online\AppData\Local\Microsoft\Windows\INetCache\Content.Word\Screenshot 2026-10-26 2023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nline\AppData\Local\Microsoft\Windows\INetCache\Content.Word\Screenshot 2026-10-26 20231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Pr="00DC6C4C" w:rsidRDefault="00CD42D2" w:rsidP="00CD42D2">
      <w:pPr>
        <w:rPr>
          <w:b/>
          <w:sz w:val="22"/>
        </w:rPr>
      </w:pPr>
      <w:r w:rsidRPr="00DC6C4C">
        <w:rPr>
          <w:b/>
          <w:sz w:val="22"/>
        </w:rPr>
        <w:lastRenderedPageBreak/>
        <w:t>TC LOGIN 03:- Login with incorrect password</w:t>
      </w:r>
      <w:r w:rsidR="004E5A10">
        <w:rPr>
          <w:b/>
          <w:noProof/>
          <w:sz w:val="22"/>
        </w:rPr>
        <w:drawing>
          <wp:inline distT="0" distB="0" distL="0" distR="0">
            <wp:extent cx="6392545" cy="3355340"/>
            <wp:effectExtent l="0" t="0" r="8255" b="0"/>
            <wp:docPr id="4" name="Picture 3" descr="C:\Users\online\AppData\Local\Microsoft\Windows\INetCache\Content.Word\Screenshot 2026-10-26 202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nline\AppData\Local\Microsoft\Windows\INetCache\Content.Word\Screenshot 2026-10-26 20201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Pr="00DC6C4C" w:rsidRDefault="00CD42D2" w:rsidP="00CD42D2">
      <w:pPr>
        <w:rPr>
          <w:b/>
          <w:sz w:val="22"/>
        </w:rPr>
      </w:pPr>
      <w:r w:rsidRPr="00DC6C4C">
        <w:rPr>
          <w:b/>
          <w:sz w:val="22"/>
        </w:rPr>
        <w:t xml:space="preserve">TC LOGIN </w:t>
      </w:r>
      <w:r w:rsidR="00DC6C4C">
        <w:rPr>
          <w:b/>
          <w:sz w:val="22"/>
        </w:rPr>
        <w:t>04</w:t>
      </w:r>
      <w:r w:rsidRPr="00DC6C4C">
        <w:rPr>
          <w:b/>
          <w:sz w:val="22"/>
        </w:rPr>
        <w:t>:- Submit with both fields empty</w:t>
      </w:r>
      <w:r w:rsidR="004E5A10">
        <w:rPr>
          <w:b/>
          <w:noProof/>
          <w:sz w:val="22"/>
        </w:rPr>
        <w:drawing>
          <wp:inline distT="0" distB="0" distL="0" distR="0">
            <wp:extent cx="6392545" cy="3355340"/>
            <wp:effectExtent l="0" t="0" r="8255" b="0"/>
            <wp:docPr id="1" name="Picture 1" descr="C:\Users\online\AppData\Local\Microsoft\Windows\INetCache\Content.Word\Screenshot 2026-10-26 202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nline\AppData\Local\Microsoft\Windows\INetCache\Content.Word\Screenshot 2026-10-26 20233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Pr="00DC6C4C" w:rsidRDefault="00CD42D2" w:rsidP="00CD42D2">
      <w:pPr>
        <w:rPr>
          <w:b/>
          <w:sz w:val="22"/>
        </w:rPr>
      </w:pPr>
      <w:r w:rsidRPr="00DC6C4C">
        <w:rPr>
          <w:b/>
          <w:sz w:val="22"/>
        </w:rPr>
        <w:lastRenderedPageBreak/>
        <w:t xml:space="preserve">TC LOGIN </w:t>
      </w:r>
      <w:r w:rsidR="00DC6C4C">
        <w:rPr>
          <w:b/>
          <w:sz w:val="22"/>
        </w:rPr>
        <w:t>05</w:t>
      </w:r>
      <w:r w:rsidRPr="00DC6C4C">
        <w:rPr>
          <w:b/>
          <w:sz w:val="22"/>
        </w:rPr>
        <w:t>:- Submit with email empty</w:t>
      </w:r>
      <w:r w:rsidR="004E5A10">
        <w:rPr>
          <w:b/>
          <w:noProof/>
          <w:sz w:val="22"/>
        </w:rPr>
        <w:drawing>
          <wp:inline distT="0" distB="0" distL="0" distR="0">
            <wp:extent cx="6392545" cy="3355340"/>
            <wp:effectExtent l="0" t="0" r="8255" b="0"/>
            <wp:docPr id="2" name="Picture 2" descr="C:\Users\online\AppData\Local\Microsoft\Windows\INetCache\Content.Word\Screenshot 2026-10-26 2023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nline\AppData\Local\Microsoft\Windows\INetCache\Content.Word\Screenshot 2026-10-26 20235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Pr="00DC6C4C" w:rsidRDefault="00CD42D2" w:rsidP="00CD42D2">
      <w:pPr>
        <w:rPr>
          <w:b/>
          <w:sz w:val="22"/>
        </w:rPr>
      </w:pPr>
      <w:r w:rsidRPr="00DC6C4C">
        <w:rPr>
          <w:b/>
          <w:sz w:val="22"/>
        </w:rPr>
        <w:t xml:space="preserve">TC LOGIN </w:t>
      </w:r>
      <w:r w:rsidR="00DC6C4C">
        <w:rPr>
          <w:b/>
          <w:sz w:val="22"/>
        </w:rPr>
        <w:t>06</w:t>
      </w:r>
      <w:r w:rsidRPr="00DC6C4C">
        <w:rPr>
          <w:b/>
          <w:sz w:val="22"/>
        </w:rPr>
        <w:t>:- Submit with password empty</w:t>
      </w:r>
      <w:r w:rsidR="004E5A10">
        <w:rPr>
          <w:b/>
          <w:noProof/>
          <w:sz w:val="22"/>
        </w:rPr>
        <w:drawing>
          <wp:inline distT="0" distB="0" distL="0" distR="0">
            <wp:extent cx="6392545" cy="3355340"/>
            <wp:effectExtent l="0" t="0" r="8255" b="0"/>
            <wp:docPr id="12" name="Picture 12" descr="C:\Users\online\AppData\Local\Microsoft\Windows\INetCache\Content.Word\Screenshot 2026-10-26 2024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nline\AppData\Local\Microsoft\Windows\INetCache\Content.Word\Screenshot 2026-10-26 2024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Default="00CD42D2" w:rsidP="00CD42D2">
      <w:r w:rsidRPr="00DC6C4C">
        <w:rPr>
          <w:b/>
          <w:sz w:val="22"/>
        </w:rPr>
        <w:lastRenderedPageBreak/>
        <w:t xml:space="preserve">TC LOGIN </w:t>
      </w:r>
      <w:r w:rsidR="00DC6C4C">
        <w:rPr>
          <w:b/>
          <w:sz w:val="22"/>
        </w:rPr>
        <w:t>07</w:t>
      </w:r>
      <w:r w:rsidRPr="00DC6C4C">
        <w:rPr>
          <w:b/>
          <w:sz w:val="22"/>
        </w:rPr>
        <w:t xml:space="preserve">:- </w:t>
      </w:r>
      <w:r w:rsidR="00DC6C4C" w:rsidRPr="00DC6C4C">
        <w:rPr>
          <w:b/>
          <w:sz w:val="22"/>
        </w:rPr>
        <w:t>Logout after successful login</w:t>
      </w:r>
      <w:bookmarkStart w:id="0" w:name="_GoBack"/>
      <w:r w:rsidR="004E5A10">
        <w:rPr>
          <w:b/>
          <w:noProof/>
          <w:sz w:val="22"/>
        </w:rPr>
        <w:drawing>
          <wp:inline distT="0" distB="0" distL="0" distR="0">
            <wp:extent cx="6392545" cy="3355340"/>
            <wp:effectExtent l="0" t="0" r="8255" b="0"/>
            <wp:docPr id="3" name="Picture 3" descr="C:\Users\online\AppData\Local\Microsoft\Windows\INetCache\Content.Word\Screenshot 2026-10-26 201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online\AppData\Local\Microsoft\Windows\INetCache\Content.Word\Screenshot 2026-10-26 20192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br w:type="page"/>
      </w:r>
    </w:p>
    <w:p w:rsidR="00CD42D2" w:rsidRDefault="00CD42D2" w:rsidP="00CD42D2">
      <w:r>
        <w:lastRenderedPageBreak/>
        <w:br w:type="page"/>
      </w:r>
    </w:p>
    <w:p w:rsidR="00CD42D2" w:rsidRDefault="00CD42D2">
      <w:pPr>
        <w:rPr>
          <w:b/>
          <w:sz w:val="22"/>
        </w:rPr>
      </w:pPr>
    </w:p>
    <w:p w:rsidR="00CD42D2" w:rsidRPr="00CD42D2" w:rsidRDefault="00CD42D2">
      <w:pPr>
        <w:rPr>
          <w:b/>
          <w:sz w:val="22"/>
        </w:rPr>
      </w:pPr>
    </w:p>
    <w:sectPr w:rsidR="00CD42D2" w:rsidRPr="00CD42D2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E6A2B"/>
    <w:rsid w:val="0029639D"/>
    <w:rsid w:val="00326F90"/>
    <w:rsid w:val="004E5A10"/>
    <w:rsid w:val="005F6EC4"/>
    <w:rsid w:val="00635BE0"/>
    <w:rsid w:val="00AA1D8D"/>
    <w:rsid w:val="00B47730"/>
    <w:rsid w:val="00CB0664"/>
    <w:rsid w:val="00CD42D2"/>
    <w:rsid w:val="00DC6C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41A082A-235E-4AEF-B1C0-D47223FA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67EB7F-2BFE-4E6C-909B-843F60296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2026-10-27T14:44:00Z</dcterms:created>
  <dcterms:modified xsi:type="dcterms:W3CDTF">2026-10-27T14:44:00Z</dcterms:modified>
  <cp:category/>
</cp:coreProperties>
</file>