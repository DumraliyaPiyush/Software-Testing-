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EBE" w:rsidRPr="009C0EBE" w:rsidRDefault="009C0EBE" w:rsidP="009C0EBE">
      <w:pPr>
        <w:spacing w:before="80" w:after="0"/>
        <w:ind w:left="1"/>
        <w:rPr>
          <w:sz w:val="28"/>
          <w:szCs w:val="28"/>
        </w:rPr>
      </w:pPr>
      <w:bookmarkStart w:id="0" w:name="_GoBack"/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Automated login testing</w:t>
      </w:r>
    </w:p>
    <w:p w:rsidR="009C0EBE" w:rsidRPr="009C0EBE" w:rsidRDefault="009C0EBE" w:rsidP="009C0EBE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st_15</w:t>
      </w:r>
    </w:p>
    <w:p w:rsidR="009C0EBE" w:rsidRPr="009C0EBE" w:rsidRDefault="009C0EBE" w:rsidP="009C0EBE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Pr="009C0EBE">
        <w:rPr>
          <w:sz w:val="28"/>
          <w:szCs w:val="28"/>
        </w:rPr>
        <w:t>Dumraliya Piyush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2504030100041)</w:t>
      </w:r>
    </w:p>
    <w:p w:rsidR="009C0EBE" w:rsidRDefault="009C0EBE" w:rsidP="009C0EBE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 w:rsidRPr="009C0EBE">
        <w:rPr>
          <w:spacing w:val="-3"/>
          <w:sz w:val="28"/>
          <w:szCs w:val="28"/>
        </w:rPr>
        <w:t>https://www.saucedemo.com/</w:t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1. Valid Login</w:t>
      </w:r>
      <w:r w:rsidR="00DF6ECA"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11" name="Picture 2" descr="C:\Users\online\AppData\Local\Microsoft\Windows\INetCache\Content.Word\Screenshot 2026-10-26 174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174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2. Invalid Login</w:t>
      </w:r>
      <w:r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7" name="Picture 7" descr="C:\Users\online\AppData\Local\Microsoft\Windows\INetCache\Content.Word\Screenshot 2026-10-26 174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6 1740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 w:rsidRPr="009C0EBE">
        <w:rPr>
          <w:b/>
          <w:sz w:val="36"/>
          <w:szCs w:val="36"/>
        </w:rPr>
        <w:t>3. Authentication Result</w:t>
      </w:r>
      <w:r w:rsidR="00DF6ECA"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9" name="Picture 9" descr="C:\Users\online\AppData\Local\Microsoft\Windows\INetCache\Content.Word\Screenshot 2026-10-26 17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1743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4. Assertion Result</w:t>
      </w:r>
      <w:r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8" name="Picture 8" descr="C:\Users\online\AppData\Local\Microsoft\Windows\INetCache\Content.Word\Screenshot 2026-10-26 17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1742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A60EBD" w:rsidP="009C0EBE">
      <w:pPr>
        <w:rPr>
          <w:b/>
          <w:sz w:val="36"/>
          <w:szCs w:val="36"/>
        </w:rPr>
      </w:pP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>
        <w:rPr>
          <w:b/>
          <w:sz w:val="36"/>
          <w:szCs w:val="36"/>
        </w:rPr>
        <w:t>5</w:t>
      </w:r>
      <w:r w:rsidR="00DF6ECA" w:rsidRPr="009C0EBE">
        <w:rPr>
          <w:b/>
          <w:sz w:val="36"/>
          <w:szCs w:val="36"/>
        </w:rPr>
        <w:t xml:space="preserve">. </w:t>
      </w:r>
      <w:r w:rsidR="00DF6ECA" w:rsidRPr="009C0EBE">
        <w:rPr>
          <w:b/>
          <w:sz w:val="36"/>
          <w:szCs w:val="36"/>
        </w:rPr>
        <w:t>Logout</w:t>
      </w:r>
      <w:r w:rsidR="00DF6ECA"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10" name="Picture 10" descr="C:\Users\online\AppData\Local\Microsoft\Windows\INetCache\Content.Word\Screenshot 2026-10-26 17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6 1742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EBD" w:rsidRPr="009C0E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EBE"/>
    <w:rsid w:val="00A60EBD"/>
    <w:rsid w:val="00AA1D8D"/>
    <w:rsid w:val="00B47730"/>
    <w:rsid w:val="00CB0664"/>
    <w:rsid w:val="00DF6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6EF657-8157-4051-A7A7-76D04158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F39EE7-FDEC-4F11-97B4-02D90717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2026-10-26T12:43:00Z</dcterms:created>
  <dcterms:modified xsi:type="dcterms:W3CDTF">2026-10-26T12:43:00Z</dcterms:modified>
  <cp:category/>
</cp:coreProperties>
</file>